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56"/>
        </w:rPr>
        <w:t>互联网+智慧护理移动护理平台</w:t>
      </w:r>
    </w:p>
    <w:p>
      <w:pPr>
        <w:jc w:val="center"/>
      </w:pPr>
      <w:r>
        <w:rPr>
          <w:b/>
          <w:sz w:val="44"/>
        </w:rPr>
        <w:t>架构设计与详细设计说明书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sz w:val="20"/>
              </w:rPr>
              <w:t>卷  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E8E8E8"/>
          </w:tcPr>
          <w:p>
            <w:r>
              <w:rPr>
                <w:sz w:val="20"/>
              </w:rPr>
              <w:t>卷内编号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E8E8E8"/>
          </w:tcPr>
          <w:p>
            <w:r>
              <w:rPr>
                <w:sz w:val="20"/>
              </w:rPr>
              <w:t>密  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E8E8E8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E8E8E8"/>
          </w:tcPr>
          <w:p>
            <w:r>
              <w:rPr>
                <w:sz w:val="20"/>
              </w:rPr>
              <w:t>项目编号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HD20221101SR005</w:t>
            </w:r>
          </w:p>
        </w:tc>
        <w:tc>
          <w:tcPr>
            <w:tcW w:type="dxa" w:w="2160"/>
            <w:shd w:fill="E8E8E8"/>
          </w:tcPr>
          <w:p>
            <w:r>
              <w:rPr>
                <w:sz w:val="20"/>
              </w:rPr>
              <w:t>文档编号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HD20221101SR005</w:t>
            </w:r>
          </w:p>
        </w:tc>
      </w:tr>
      <w:tr>
        <w:tc>
          <w:tcPr>
            <w:tcW w:type="dxa" w:w="2160"/>
            <w:shd w:fill="E8E8E8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E8E8E8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E8E8E8"/>
          </w:tcPr>
          <w:p>
            <w:r>
              <w:rPr>
                <w:sz w:val="20"/>
              </w:rPr>
              <w:t>项目名称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互联网+智慧护理移动护理平台APP</w:t>
            </w:r>
          </w:p>
        </w:tc>
        <w:tc>
          <w:tcPr>
            <w:tcW w:type="dxa" w:w="2160"/>
            <w:shd w:fill="E8E8E8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E8E8E8"/>
          </w:tcPr>
          <w:p>
            <w:r>
              <w:rPr>
                <w:sz w:val="20"/>
              </w:rPr>
              <w:t>项目承担部门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坤坤快跑技术有限公司</w:t>
            </w:r>
          </w:p>
        </w:tc>
        <w:tc>
          <w:tcPr>
            <w:tcW w:type="dxa" w:w="2160"/>
            <w:shd w:fill="E8E8E8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E8E8E8"/>
          </w:tcPr>
          <w:p>
            <w:r>
              <w:rPr>
                <w:sz w:val="20"/>
              </w:rPr>
              <w:t>撰  写  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李鹏辉</w:t>
            </w:r>
          </w:p>
        </w:tc>
        <w:tc>
          <w:tcPr>
            <w:tcW w:type="dxa" w:w="2160"/>
            <w:shd w:fill="E8E8E8"/>
          </w:tcPr>
          <w:p>
            <w:r>
              <w:rPr>
                <w:sz w:val="20"/>
              </w:rPr>
              <w:t>完成日期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2026-4-15</w:t>
            </w:r>
          </w:p>
        </w:tc>
      </w:tr>
      <w:tr>
        <w:tc>
          <w:tcPr>
            <w:tcW w:type="dxa" w:w="2160"/>
            <w:shd w:fill="E8E8E8"/>
          </w:tcPr>
          <w:p>
            <w:r>
              <w:rPr>
                <w:sz w:val="20"/>
              </w:rPr>
              <w:t>评审负责人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江雨泽</w:t>
            </w:r>
          </w:p>
        </w:tc>
        <w:tc>
          <w:tcPr>
            <w:tcW w:type="dxa" w:w="2160"/>
            <w:shd w:fill="E8E8E8"/>
          </w:tcPr>
          <w:p>
            <w:r>
              <w:rPr>
                <w:sz w:val="20"/>
              </w:rPr>
              <w:t>评审日期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2026-4-15</w:t>
            </w:r>
          </w:p>
        </w:tc>
      </w:tr>
      <w:tr>
        <w:tc>
          <w:tcPr>
            <w:tcW w:type="dxa" w:w="2160"/>
            <w:shd w:fill="E8E8E8"/>
          </w:tcPr>
          <w:p>
            <w:r>
              <w:rPr>
                <w:sz w:val="20"/>
              </w:rPr>
              <w:t>承建单位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四川华迪信息技术有限公司</w:t>
            </w:r>
          </w:p>
        </w:tc>
        <w:tc>
          <w:tcPr>
            <w:tcW w:type="dxa" w:w="2160"/>
            <w:shd w:fill="E8E8E8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  录</w:t>
      </w:r>
    </w:p>
    <w:p/>
    <w:p>
      <w:r>
        <w:t>1. 简介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</w:t>
      </w:r>
    </w:p>
    <w:p>
      <w:r>
        <w:t>1.1 目的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</w:t>
      </w:r>
    </w:p>
    <w:p>
      <w:r>
        <w:t>1.2 范围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</w:t>
      </w:r>
    </w:p>
    <w:p>
      <w:r>
        <w:t>1.3 定义、首字母缩写词和缩略语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</w:t>
      </w:r>
    </w:p>
    <w:p>
      <w:r>
        <w:t>1.4 参考资料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</w:t>
      </w:r>
    </w:p>
    <w:p>
      <w:r>
        <w:t>1.5 概述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</w:t>
      </w:r>
    </w:p>
    <w:p>
      <w:r>
        <w:t>2. 架构设计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</w:t>
      </w:r>
    </w:p>
    <w:p>
      <w:r>
        <w:t>2.1 数据处理架构设计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</w:t>
      </w:r>
    </w:p>
    <w:p>
      <w:r>
        <w:t>2.2 数据分析和挖掘架构设计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</w:t>
      </w:r>
    </w:p>
    <w:p>
      <w:r>
        <w:t>2.3 数据安全架构设计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</w:t>
      </w:r>
    </w:p>
    <w:p>
      <w:r>
        <w:t>3. 构架表示方式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</w:t>
      </w:r>
    </w:p>
    <w:p>
      <w:r>
        <w:t>4. 构架目标和约束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</w:t>
      </w:r>
    </w:p>
    <w:p>
      <w:r>
        <w:t>5. 关键用例视图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2</w:t>
      </w:r>
    </w:p>
    <w:p>
      <w:r>
        <w:t>5.1 老人管理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2</w:t>
      </w:r>
    </w:p>
    <w:p>
      <w:r>
        <w:t>5.2 护理人员管理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2</w:t>
      </w:r>
    </w:p>
    <w:p>
      <w:r>
        <w:t>5.3 护理记录管理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2</w:t>
      </w:r>
    </w:p>
    <w:p>
      <w:r>
        <w:t>5.4 订单管理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2</w:t>
      </w:r>
    </w:p>
    <w:p>
      <w:r>
        <w:t>5.5 健康数据管理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2</w:t>
      </w:r>
    </w:p>
    <w:p>
      <w:r>
        <w:t>5.6 护理计划管理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3</w:t>
      </w:r>
    </w:p>
    <w:p>
      <w:r>
        <w:t>6. 层次结构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3</w:t>
      </w:r>
    </w:p>
    <w:p>
      <w:r>
        <w:t>7. 逻辑视图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3</w:t>
      </w:r>
    </w:p>
    <w:p>
      <w:r>
        <w:t>7.1 概述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3</w:t>
      </w:r>
    </w:p>
    <w:p>
      <w:r>
        <w:t>7.2 用户服务层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4</w:t>
      </w:r>
    </w:p>
    <w:p>
      <w:r>
        <w:t>7.3 业务逻辑层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5</w:t>
      </w:r>
    </w:p>
    <w:p>
      <w:r>
        <w:t>7.4 数据服务层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6</w:t>
      </w:r>
    </w:p>
    <w:p>
      <w:r>
        <w:t>8. 部署视图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6</w:t>
      </w:r>
    </w:p>
    <w:p>
      <w:r>
        <w:t>9. 接口设计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7</w:t>
      </w:r>
    </w:p>
    <w:p>
      <w:r>
        <w:t>10. 系统的组织结构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7</w:t>
      </w:r>
    </w:p>
    <w:p>
      <w:r>
        <w:t>11. 界面设计要求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7</w:t>
      </w:r>
    </w:p>
    <w:p>
      <w:r>
        <w:t>12. 详细设计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8</w:t>
      </w:r>
    </w:p>
    <w:p>
      <w:r>
        <w:t>12.1 系统模块划分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8</w:t>
      </w:r>
    </w:p>
    <w:p>
      <w:r>
        <w:t>12.2 模块详细设计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8</w:t>
      </w:r>
    </w:p>
    <w:p>
      <w:r>
        <w:t>12.3 接口设计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8</w:t>
      </w:r>
    </w:p>
    <w:p>
      <w:r>
        <w:t>12.4 算法与模型设计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8</w:t>
      </w:r>
    </w:p>
    <w:p>
      <w:r>
        <w:t>12.5 系统部署与运维设计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8</w:t>
      </w:r>
    </w:p>
    <w:p>
      <w:r>
        <w:t>12.6 登入注册界面的设计说明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8</w:t>
      </w:r>
    </w:p>
    <w:p>
      <w:r>
        <w:t>12.7 护理计划的设计说明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9</w:t>
      </w:r>
    </w:p>
    <w:p>
      <w:r>
        <w:t>12.8 健康数据的设计说明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10</w:t>
      </w:r>
    </w:p>
    <w:p>
      <w:r>
        <w:t>12.9 大数据分析的设计说明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11</w:t>
      </w:r>
    </w:p>
    <w:p>
      <w:r>
        <w:t>13. 模块相互关系表</w: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12</w:t>
      </w:r>
    </w:p>
    <w:p>
      <w:r>
        <w:br w:type="page"/>
      </w:r>
    </w:p>
    <w:p>
      <w:pPr>
        <w:pStyle w:val="Heading1"/>
      </w:pPr>
      <w:r>
        <w:t>1. 简介</w:t>
      </w:r>
    </w:p>
    <w:p>
      <w:pPr>
        <w:pStyle w:val="Heading2"/>
      </w:pPr>
      <w:r>
        <w:t>1.1 目的</w:t>
      </w:r>
    </w:p>
    <w:p>
      <w:r>
        <w:t>本文档旨在详细描述互联网+智慧护理移动护理平台的技术架构和设计细节，为开发团队提供完整的技术参考，确保系统开发的一致性和可维护性。文档涵盖系统架构、后端设计、前端设计、数据库设计、API接口设计等各个方面，为系统的实现、测试、部署和维护提供技术依据。</w:t>
      </w:r>
    </w:p>
    <w:p>
      <w:pPr>
        <w:pStyle w:val="Heading2"/>
      </w:pPr>
      <w:r>
        <w:t>1.2 范围</w:t>
      </w:r>
    </w:p>
    <w:p>
      <w:r>
        <w:t>本设计文档适用于智慧护理平台的完整技术实现，包括以下内容：</w:t>
        <w:br/>
        <w:br/>
        <w:t>• 前端应用：Vue 3 + TypeScript + Element Plus</w:t>
        <w:br/>
        <w:t>• 后端服务：Flask + Python</w:t>
        <w:br/>
        <w:t>• 数据库：SQLite</w:t>
        <w:br/>
        <w:t>• AI服务：科大讯飞语音识别</w:t>
        <w:br/>
        <w:t>• 实时通信：WebSocket</w:t>
        <w:br/>
        <w:t>• 数据分析：ECharts可视化</w:t>
      </w:r>
    </w:p>
    <w:p>
      <w:pPr>
        <w:pStyle w:val="Heading2"/>
      </w:pPr>
      <w:r>
        <w:t>1.3 定义、首字母缩写词和缩略语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术语/缩写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应用程序编程接口（Application Programming Interface）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Token，用于用户身份认证</w:t>
            </w:r>
          </w:p>
        </w:tc>
      </w:tr>
      <w:tr>
        <w:tc>
          <w:tcPr>
            <w:tcW w:type="dxa" w:w="4320"/>
          </w:tcPr>
          <w:p>
            <w:r>
              <w:t>CRUD</w:t>
            </w:r>
          </w:p>
        </w:tc>
        <w:tc>
          <w:tcPr>
            <w:tcW w:type="dxa" w:w="4320"/>
          </w:tcPr>
          <w:p>
            <w:r>
              <w:t>创建、读取、更新、删除（Create, Read, Update, Delete）</w:t>
            </w:r>
          </w:p>
        </w:tc>
      </w:tr>
      <w:tr>
        <w:tc>
          <w:tcPr>
            <w:tcW w:type="dxa" w:w="4320"/>
          </w:tcPr>
          <w:p>
            <w:r>
              <w:t>RESTful</w:t>
            </w:r>
          </w:p>
        </w:tc>
        <w:tc>
          <w:tcPr>
            <w:tcW w:type="dxa" w:w="4320"/>
          </w:tcPr>
          <w:p>
            <w:r>
              <w:t>一种API设计风格，遵循HTTP协议语义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对象关系映射（Object-Relational Mapping）</w:t>
            </w:r>
          </w:p>
        </w:tc>
      </w:tr>
      <w:tr>
        <w:tc>
          <w:tcPr>
            <w:tcW w:type="dxa" w:w="4320"/>
          </w:tcPr>
          <w:p>
            <w:r>
              <w:t>Vue</w:t>
            </w:r>
          </w:p>
        </w:tc>
        <w:tc>
          <w:tcPr>
            <w:tcW w:type="dxa" w:w="4320"/>
          </w:tcPr>
          <w:p>
            <w:r>
              <w:t>渐进式JavaScript框架</w:t>
            </w:r>
          </w:p>
        </w:tc>
      </w:tr>
      <w:tr>
        <w:tc>
          <w:tcPr>
            <w:tcW w:type="dxa" w:w="4320"/>
          </w:tcPr>
          <w:p>
            <w:r>
              <w:t>Flask</w:t>
            </w:r>
          </w:p>
        </w:tc>
        <w:tc>
          <w:tcPr>
            <w:tcW w:type="dxa" w:w="4320"/>
          </w:tcPr>
          <w:p>
            <w:r>
              <w:t>轻量级Python Web框架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轻量级关系型数据库</w:t>
            </w:r>
          </w:p>
        </w:tc>
      </w:tr>
      <w:tr>
        <w:tc>
          <w:tcPr>
            <w:tcW w:type="dxa" w:w="4320"/>
          </w:tcPr>
          <w:p>
            <w:r>
              <w:t>ECharts</w:t>
            </w:r>
          </w:p>
        </w:tc>
        <w:tc>
          <w:tcPr>
            <w:tcW w:type="dxa" w:w="4320"/>
          </w:tcPr>
          <w:p>
            <w:r>
              <w:t>百度开源的数据可视化图表库</w:t>
            </w:r>
          </w:p>
        </w:tc>
      </w:tr>
      <w:tr>
        <w:tc>
          <w:tcPr>
            <w:tcW w:type="dxa" w:w="4320"/>
          </w:tcPr>
          <w:p>
            <w:r>
              <w:t>user_type</w:t>
            </w:r>
          </w:p>
        </w:tc>
        <w:tc>
          <w:tcPr>
            <w:tcW w:type="dxa" w:w="4320"/>
          </w:tcPr>
          <w:p>
            <w:r>
              <w:t>用户类型：1-老人，2-护理人员，3-管理员，4-家属</w:t>
            </w:r>
          </w:p>
        </w:tc>
      </w:tr>
      <w:tr>
        <w:tc>
          <w:tcPr>
            <w:tcW w:type="dxa" w:w="4320"/>
          </w:tcPr>
          <w:p>
            <w:r>
              <w:t>护理类型</w:t>
            </w:r>
          </w:p>
        </w:tc>
        <w:tc>
          <w:tcPr>
            <w:tcW w:type="dxa" w:w="4320"/>
          </w:tcPr>
          <w:p>
            <w:r>
              <w:t>1-日常照护，2-医疗护理，3-康复训练，4-心理疏导，5-饮食护理，6-清洁护理，7-安全护理</w:t>
            </w:r>
          </w:p>
        </w:tc>
      </w:tr>
    </w:tbl>
    <w:p/>
    <w:p>
      <w:pPr>
        <w:pStyle w:val="Heading2"/>
      </w:pPr>
      <w:r>
        <w:t>1.4 参考资料</w:t>
      </w:r>
    </w:p>
    <w:p>
      <w:r>
        <w:t>• 《软件工程文档规范》（GB/T 8567-2006）</w:t>
        <w:br/>
        <w:t>• 《智慧护理系统需求规格说明书》</w:t>
        <w:br/>
        <w:t>• Flask官方文档：https://flask.palletsprojects.com/</w:t>
        <w:br/>
        <w:t>• Vue 3官方文档：https://vuejs.org/</w:t>
        <w:br/>
        <w:t>• Element Plus组件库文档：https://element-plus.org/</w:t>
      </w:r>
    </w:p>
    <w:p>
      <w:pPr>
        <w:pStyle w:val="Heading2"/>
      </w:pPr>
      <w:r>
        <w:t>1.5 概述</w:t>
      </w:r>
    </w:p>
    <w:p>
      <w:r>
        <w:t>互联网+智慧护理移动护理平台是一个面向养老护理行业的综合性管理平台。系统采用前后端分离架构，前端使用Vue 3构建单页面应用，后端使用Flask提供RESTful API服务。平台支持多种用户角色（老人、护理人员、管理员、家属），提供护理服务预约、健康数据管理、护理计划制定、大数据分析等功能。</w:t>
      </w:r>
    </w:p>
    <w:p>
      <w:r>
        <w:br w:type="page"/>
      </w:r>
    </w:p>
    <w:p>
      <w:pPr>
        <w:pStyle w:val="Heading1"/>
      </w:pPr>
      <w:r>
        <w:t>2. 架构设计</w:t>
      </w:r>
    </w:p>
    <w:p>
      <w:pPr>
        <w:pStyle w:val="Heading2"/>
      </w:pPr>
      <w:r>
        <w:t>2.1 数据处理架构设计</w:t>
      </w:r>
    </w:p>
    <w:p>
      <w:r>
        <w:t>系统数据处理采用分层架构模式，主要包括以下几个层次：</w:t>
        <w:br/>
        <w:br/>
        <w:t>（1）数据采集层</w:t>
        <w:br/>
        <w:t>负责从各种来源收集数据，包括用户输入、健康设备采集、第三方系统对接等。支持多种数据格式（JSON、XML、CSV等），并对数据进行初步校验和格式化。</w:t>
        <w:br/>
        <w:br/>
        <w:t>（2）数据存储层</w:t>
        <w:br/>
        <w:t>使用SQLite数据库进行持久化存储，采用ORM技术（SQLAlchemy）进行数据库操作。数据库包含用户表、健康指标表、护理记录表、订单表、服务表等核心数据表。</w:t>
        <w:br/>
        <w:br/>
        <w:t>（3）数据处理层</w:t>
        <w:br/>
        <w:t>后端业务逻辑层负责处理业务规则、数据验证、计算统计等。使用Python的statistics库进行数据统计分析，支持均值、中位数、标准差等计算。</w:t>
        <w:br/>
        <w:br/>
        <w:t>（4）数据展示层</w:t>
        <w:br/>
        <w:t>前端使用ECharts进行数据可视化，支持折线图、柱状图、饼图等多种图表类型。数据以JSON格式通过RESTful API进行传输。</w:t>
      </w:r>
    </w:p>
    <w:p>
      <w:pPr>
        <w:pStyle w:val="Heading2"/>
      </w:pPr>
      <w:r>
        <w:t>2.2 数据分析和挖掘架构设计</w:t>
      </w:r>
    </w:p>
    <w:p>
      <w:r>
        <w:t>系统数据分析模块采用以下架构设计：</w:t>
        <w:br/>
        <w:br/>
        <w:t>（1）健康指标分析</w:t>
        <w:br/>
        <w:t>• 统计指标计算：最小值、最大值、平均值、中位数、标准差、方差</w:t>
        <w:br/>
        <w:t>• 异常检测：基于健康标准范围判断指标是否异常</w:t>
        <w:br/>
        <w:t>• 趋势分析：对比近期数据与历史数据，判断指标变化趋势</w:t>
        <w:br/>
        <w:br/>
        <w:t>（2）风险评估</w:t>
        <w:br/>
        <w:t>• 异常率计算：统计各项指标的异常比例</w:t>
        <w:br/>
        <w:t>• 风险分级：高风险（异常率&gt;50%）、中风险（异常率&gt;20%）、低风险</w:t>
        <w:br/>
        <w:t>• 风险因素识别：分析可能导致健康风险的因素</w:t>
        <w:br/>
        <w:br/>
        <w:t>（3）健康预测</w:t>
        <w:br/>
        <w:t>• 线性回归模型：基于历史数据预测未来趋势</w:t>
        <w:br/>
        <w:t>• 预测周期：支持自定义预测天数</w:t>
        <w:br/>
        <w:t>• 置信度评估：提供预测结果的置信区间</w:t>
        <w:br/>
        <w:br/>
        <w:t>（4）智能洞察生成</w:t>
        <w:br/>
        <w:t>• 数据完整度分析：评估数据采集的完整性</w:t>
        <w:br/>
        <w:t>• 测量频率分析：统计各指标的测量频次</w:t>
        <w:br/>
        <w:t>• AI建议生成：基于分析结果提供健康建议</w:t>
      </w:r>
    </w:p>
    <w:p>
      <w:pPr>
        <w:pStyle w:val="Heading2"/>
      </w:pPr>
      <w:r>
        <w:t>2.3 数据安全架构设计</w:t>
      </w:r>
    </w:p>
    <w:p>
      <w:r>
        <w:t>（1）用户认证与授权</w:t>
        <w:br/>
        <w:t>• JWT Token认证：用户登录后获取Token，后续请求携带Token进行身份验证</w:t>
        <w:br/>
        <w:t>• Token有效期：支持配置Token过期时间</w:t>
        <w:br/>
        <w:t>• 角色权限控制：根据用户类型（老人、护理人员、管理员、家属）控制访问权限</w:t>
        <w:br/>
        <w:br/>
        <w:t>（2）数据加密</w:t>
        <w:br/>
        <w:t>• 密码加密：使用werkzeug的generate_password_hash进行SHA-256加密</w:t>
        <w:br/>
        <w:t>• 敏感数据传输：使用HTTPS协议加密传输</w:t>
        <w:br/>
        <w:t>• 敏感数据存储：对身份证号、联系电话等进行脱敏处理</w:t>
        <w:br/>
        <w:br/>
        <w:t>（3）输入验证</w:t>
        <w:br/>
        <w:t>• 后端参数校验：使用Flask-WTF进行表单验证</w:t>
        <w:br/>
        <w:t>• SQL注入防护：使用ORM避免直接SQL拼接</w:t>
        <w:br/>
        <w:t>• XSS防护：前端对用户输入进行HTML转义</w:t>
        <w:br/>
        <w:br/>
        <w:t>（4）接口保护</w:t>
        <w:br/>
        <w:t>• @require_token装饰器：保护所有需要认证的API接口</w:t>
        <w:br/>
        <w:t>• CORS配置：控制跨域访问</w:t>
        <w:br/>
        <w:t>• 请求限流：防止恶意请求</w:t>
      </w:r>
    </w:p>
    <w:p>
      <w:r>
        <w:br w:type="page"/>
      </w:r>
    </w:p>
    <w:p>
      <w:pPr>
        <w:pStyle w:val="Heading1"/>
      </w:pPr>
      <w:r>
        <w:t>3. 构架表示方式</w:t>
      </w:r>
    </w:p>
    <w:p>
      <w:r>
        <w:t>系统架构采用以下表示方式：</w:t>
        <w:br/>
        <w:br/>
        <w:t>（1）分层架构图</w:t>
        <w:br/>
        <w:t>使用分层架构展示系统的纵向组织结构，包括表现层、业务逻辑层、数据访问层。</w:t>
        <w:br/>
        <w:br/>
        <w:t>（2）模块结构图</w:t>
        <w:br/>
        <w:t>使用模块图展示系统的横向功能划分，包括用户管理模块、护理管理模块、健康管理模块、订单管理模块等。</w:t>
        <w:br/>
        <w:br/>
        <w:t>（3）时序图</w:t>
        <w:br/>
        <w:t>使用时序图展示关键业务流程的时序交互，如用户登录流程、订单创建流程等。</w:t>
        <w:br/>
        <w:br/>
        <w:t>（4）ER图</w:t>
        <w:br/>
        <w:t>使用实体关系图展示数据库表之间的关联关系。</w:t>
        <w:br/>
        <w:br/>
        <w:t>（5）部署图</w:t>
        <w:br/>
        <w:t>使用部署图展示系统的物理部署架构，包括前端、后端、数据库的部署方式。</w:t>
      </w:r>
    </w:p>
    <w:p>
      <w:pPr>
        <w:pStyle w:val="Heading1"/>
      </w:pPr>
      <w:r>
        <w:t>4. 构架目标和约束</w:t>
      </w:r>
    </w:p>
    <w:p>
      <w:r>
        <w:t>（1）架构目标</w:t>
        <w:br/>
        <w:t>• 可扩展性：支持功能模块的灵活扩展和裁剪</w:t>
        <w:br/>
        <w:t>• 可维护性：代码结构清晰，便于维护和升级</w:t>
        <w:br/>
        <w:t>• 高可用性：支持7x24小时不间断服务</w:t>
        <w:br/>
        <w:t>• 安全性：确保用户数据安全和隐私保护</w:t>
        <w:br/>
        <w:t>• 性能优化：支持高并发访问，响应时间&lt;3秒</w:t>
        <w:br/>
        <w:br/>
        <w:t>（2）技术约束</w:t>
        <w:br/>
        <w:t>• 前端：必须使用Vue 3 + TypeScript</w:t>
        <w:br/>
        <w:t>• 后端：必须使用Flask + Python</w:t>
        <w:br/>
        <w:t>• 数据库：SQLite（开发环境）/ PostgreSQL（生产环境）</w:t>
        <w:br/>
        <w:t>• 必须支持移动端响应式布局</w:t>
        <w:br/>
        <w:br/>
        <w:t>（3）业务约束</w:t>
        <w:br/>
        <w:t>• 必须支持多种用户角色</w:t>
        <w:br/>
        <w:t>• 必须符合养老护理行业规范</w:t>
        <w:br/>
        <w:t>• 必须支持数据导出功能</w:t>
      </w:r>
    </w:p>
    <w:p>
      <w:r>
        <w:br w:type="page"/>
      </w:r>
    </w:p>
    <w:p>
      <w:pPr>
        <w:pStyle w:val="Heading1"/>
      </w:pPr>
      <w:r>
        <w:t>5. 关键用例视图</w:t>
      </w:r>
    </w:p>
    <w:p>
      <w:pPr>
        <w:pStyle w:val="Heading2"/>
      </w:pPr>
      <w:r>
        <w:t>5.1 老人管理</w:t>
      </w:r>
    </w:p>
    <w:p>
      <w:r>
        <w:t>（1）功能描述</w:t>
        <w:br/>
        <w:t>管理平台内的老人用户信息，包括基本信息、健康档案、护理需求等。</w:t>
        <w:br/>
        <w:br/>
        <w:t>（2）主要用例</w:t>
        <w:br/>
        <w:t>• 查看老人列表</w:t>
        <w:br/>
        <w:t>• 添加老人信息</w:t>
        <w:br/>
        <w:t>• 编辑老人资料</w:t>
        <w:br/>
        <w:t>• 查看老人健康档案</w:t>
        <w:br/>
        <w:t>• 关联家属信息</w:t>
        <w:br/>
        <w:br/>
        <w:t>（3）代码实现</w:t>
        <w:br/>
        <w:t>API路径：/api/users/elder/list</w:t>
        <w:br/>
        <w:t>模型：User (user_type=1)</w:t>
        <w:br/>
        <w:t>关键字段：id, username, phone, real_name, gender, age, address, avatar</w:t>
      </w:r>
    </w:p>
    <w:p>
      <w:pPr>
        <w:pStyle w:val="Heading2"/>
      </w:pPr>
      <w:r>
        <w:t>5.2 护理人员管理</w:t>
      </w:r>
    </w:p>
    <w:p>
      <w:r>
        <w:t>（1）功能描述</w:t>
        <w:br/>
        <w:t>管理平台内的护理人员信息，包括执业信息、服务评价、工作统计等。</w:t>
        <w:br/>
        <w:br/>
        <w:t>（2）主要用例</w:t>
        <w:br/>
        <w:t>• 查看护理人员列表</w:t>
        <w:br/>
        <w:t>• 查看护理人员详情</w:t>
        <w:br/>
        <w:t>• 查看护理人员评价</w:t>
        <w:br/>
        <w:t>• 查看护理人员工作统计</w:t>
        <w:br/>
        <w:br/>
        <w:t>（3）代码实现</w:t>
        <w:br/>
        <w:t>模型：User (user_type=2)</w:t>
        <w:br/>
        <w:t>关联表：NursingRecord, Order</w:t>
      </w:r>
    </w:p>
    <w:p>
      <w:pPr>
        <w:pStyle w:val="Heading2"/>
      </w:pPr>
      <w:r>
        <w:t>5.3 护理记录管理</w:t>
      </w:r>
    </w:p>
    <w:p>
      <w:r>
        <w:t>（1）功能描述</w:t>
        <w:br/>
        <w:t>记录和管理老人的护理服务过程，包括护理类型、开始/结束时间、执行人员等。</w:t>
        <w:br/>
        <w:br/>
        <w:t>（2）护理类型</w:t>
        <w:br/>
        <w:t>• 1-日常照护</w:t>
        <w:br/>
        <w:t>• 2-医疗护理</w:t>
        <w:br/>
        <w:t>• 3-康复训练</w:t>
        <w:br/>
        <w:t>• 4-心理疏导</w:t>
        <w:br/>
        <w:t>• 5-饮食护理</w:t>
        <w:br/>
        <w:t>• 6-清洁护理</w:t>
        <w:br/>
        <w:t>• 7-安全护理</w:t>
        <w:br/>
        <w:br/>
        <w:t>（3）代码实现</w:t>
        <w:br/>
        <w:t>API路径：/api/nursing/records</w:t>
        <w:br/>
        <w:t>模型：NursingRecord</w:t>
        <w:br/>
        <w:t>主要字段：elder_id, nursing_type, description, start_time, end_time, staff_id, status</w:t>
      </w:r>
    </w:p>
    <w:p>
      <w:pPr>
        <w:pStyle w:val="Heading2"/>
      </w:pPr>
      <w:r>
        <w:t>5.4 订单管理</w:t>
      </w:r>
    </w:p>
    <w:p>
      <w:r>
        <w:t>（1）功能描述</w:t>
        <w:br/>
        <w:t>管理护理服务订单，包括下单、支付、完成、评价等全流程。</w:t>
        <w:br/>
        <w:br/>
        <w:t>（2）订单状态</w:t>
        <w:br/>
        <w:t>• 0-已取消</w:t>
        <w:br/>
        <w:t>• 1-待支付</w:t>
        <w:br/>
        <w:t>• 2-待服务</w:t>
        <w:br/>
        <w:t>• 3-服务中</w:t>
        <w:br/>
        <w:t>• 4-已完成</w:t>
        <w:br/>
        <w:t>• 5-已退款</w:t>
        <w:br/>
        <w:br/>
        <w:t>（3）代码实现</w:t>
        <w:br/>
        <w:t>API路径：/api/orders/</w:t>
        <w:br/>
        <w:t>模型：Order</w:t>
        <w:br/>
        <w:t>主要字段：order_no, user_id, service_id, elder_id, nurse_id, total_amount, status</w:t>
      </w:r>
    </w:p>
    <w:p>
      <w:pPr>
        <w:pStyle w:val="Heading2"/>
      </w:pPr>
      <w:r>
        <w:t>5.5 健康数据管理</w:t>
      </w:r>
    </w:p>
    <w:p>
      <w:r>
        <w:t>（1）功能描述</w:t>
        <w:br/>
        <w:t>记录和管理老人的健康指标数据，支持多种类型的健康监测。</w:t>
        <w:br/>
        <w:br/>
        <w:t>（2）指标类型</w:t>
        <w:br/>
        <w:t>• 1-体温（正常范围：36.0-37.3°C）</w:t>
        <w:br/>
        <w:t>• 2-血压-收缩压</w:t>
        <w:br/>
        <w:t>• 3-血压-舒张压</w:t>
        <w:br/>
        <w:t>• 4-心率（正常范围：60-100 BPM）</w:t>
        <w:br/>
        <w:t>• 5-血氧（正常范围：95-100%）</w:t>
        <w:br/>
        <w:t>• 6-血糖（正常范围：3.9-6.1 mmol/L）</w:t>
        <w:br/>
        <w:t>• 7-体重</w:t>
        <w:br/>
        <w:t>• 8-身高</w:t>
        <w:br/>
        <w:t>• 9-睡眠时长</w:t>
        <w:br/>
        <w:t>• 10-今日步数</w:t>
        <w:br/>
        <w:br/>
        <w:t>（3）代码实现</w:t>
        <w:br/>
        <w:t>API路径：/api/health/metrics</w:t>
        <w:br/>
        <w:t>模型：HealthMetric</w:t>
        <w:br/>
        <w:t>主要字段：elder_id, metric_type, metric_value, unit, recorded_at, notes</w:t>
      </w:r>
    </w:p>
    <w:p>
      <w:pPr>
        <w:pStyle w:val="Heading2"/>
      </w:pPr>
      <w:r>
        <w:t>5.6 护理计划管理</w:t>
      </w:r>
    </w:p>
    <w:p>
      <w:r>
        <w:t>（1）功能描述</w:t>
        <w:br/>
        <w:t>制定和管理老人的个性化护理计划，支持任务分解、进度跟踪、效果评估。</w:t>
        <w:br/>
        <w:br/>
        <w:t>（2）计划状态</w:t>
        <w:br/>
        <w:t>• 1-执行中</w:t>
        <w:br/>
        <w:t>• 2-已完成</w:t>
        <w:br/>
        <w:t>• 3-已暂停</w:t>
        <w:br/>
        <w:br/>
        <w:t>（3）任务状态</w:t>
        <w:br/>
        <w:t>• 1-待执行</w:t>
        <w:br/>
        <w:t>• 2-已完成</w:t>
        <w:br/>
        <w:t>• 3-已取消</w:t>
        <w:br/>
        <w:br/>
        <w:t>（4）代码实现</w:t>
        <w:br/>
        <w:t>API路径：/api/care/plans, /api/care/tasks</w:t>
        <w:br/>
        <w:t>模型：CarePlan, CareTask</w:t>
        <w:br/>
        <w:t>关系：一个护理计划包含多个护理任务</w:t>
      </w:r>
    </w:p>
    <w:p>
      <w:r>
        <w:br w:type="page"/>
      </w:r>
    </w:p>
    <w:p>
      <w:pPr>
        <w:pStyle w:val="Heading1"/>
      </w:pPr>
      <w:r>
        <w:t>6. 层次结构</w:t>
      </w:r>
    </w:p>
    <w:p>
      <w:r>
        <w:t>系统采用四层架构设计：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层次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技术实现</w:t>
            </w:r>
          </w:p>
        </w:tc>
      </w:tr>
      <w:tr>
        <w:tc>
          <w:tcPr>
            <w:tcW w:type="dxa" w:w="2880"/>
          </w:tcPr>
          <w:p>
            <w:r>
              <w:t>表现层</w:t>
            </w:r>
          </w:p>
        </w:tc>
        <w:tc>
          <w:tcPr>
            <w:tcW w:type="dxa" w:w="2880"/>
          </w:tcPr>
          <w:p>
            <w:r>
              <w:t>用户界面展示和交互</w:t>
            </w:r>
          </w:p>
        </w:tc>
        <w:tc>
          <w:tcPr>
            <w:tcW w:type="dxa" w:w="2880"/>
          </w:tcPr>
          <w:p>
            <w:r>
              <w:t>Vue 3 + Element Plus + ECharts</w:t>
            </w:r>
          </w:p>
        </w:tc>
      </w:tr>
      <w:tr>
        <w:tc>
          <w:tcPr>
            <w:tcW w:type="dxa" w:w="2880"/>
          </w:tcPr>
          <w:p>
            <w:r>
              <w:t>业务逻辑层</w:t>
            </w:r>
          </w:p>
        </w:tc>
        <w:tc>
          <w:tcPr>
            <w:tcW w:type="dxa" w:w="2880"/>
          </w:tcPr>
          <w:p>
            <w:r>
              <w:t>业务规则处理和流程控制</w:t>
            </w:r>
          </w:p>
        </w:tc>
        <w:tc>
          <w:tcPr>
            <w:tcW w:type="dxa" w:w="2880"/>
          </w:tcPr>
          <w:p>
            <w:r>
              <w:t>Flask + Python</w:t>
            </w:r>
          </w:p>
        </w:tc>
      </w:tr>
      <w:tr>
        <w:tc>
          <w:tcPr>
            <w:tcW w:type="dxa" w:w="2880"/>
          </w:tcPr>
          <w:p>
            <w:r>
              <w:t>数据访问层</w:t>
            </w:r>
          </w:p>
        </w:tc>
        <w:tc>
          <w:tcPr>
            <w:tcW w:type="dxa" w:w="2880"/>
          </w:tcPr>
          <w:p>
            <w:r>
              <w:t>数据库操作和数据存储</w:t>
            </w:r>
          </w:p>
        </w:tc>
        <w:tc>
          <w:tcPr>
            <w:tcW w:type="dxa" w:w="2880"/>
          </w:tcPr>
          <w:p>
            <w:r>
              <w:t>SQLAlchemy ORM + SQLite</w:t>
            </w:r>
          </w:p>
        </w:tc>
      </w:tr>
      <w:tr>
        <w:tc>
          <w:tcPr>
            <w:tcW w:type="dxa" w:w="2880"/>
          </w:tcPr>
          <w:p>
            <w:r>
              <w:t>基础设施层</w:t>
            </w:r>
          </w:p>
        </w:tc>
        <w:tc>
          <w:tcPr>
            <w:tcW w:type="dxa" w:w="2880"/>
          </w:tcPr>
          <w:p>
            <w:r>
              <w:t>服务器、网络、缓存等基础服务</w:t>
            </w:r>
          </w:p>
        </w:tc>
        <w:tc>
          <w:tcPr>
            <w:tcW w:type="dxa" w:w="2880"/>
          </w:tcPr>
          <w:p>
            <w:r>
              <w:t>Nginx + Redis + HTTPS</w:t>
            </w:r>
          </w:p>
        </w:tc>
      </w:tr>
    </w:tbl>
    <w:p>
      <w:r>
        <w:br w:type="page"/>
      </w:r>
    </w:p>
    <w:p>
      <w:pPr>
        <w:pStyle w:val="Heading1"/>
      </w:pPr>
      <w:r>
        <w:t>7. 逻辑视图</w:t>
      </w:r>
    </w:p>
    <w:p>
      <w:pPr>
        <w:pStyle w:val="Heading2"/>
      </w:pPr>
      <w:r>
        <w:t>7.1 概述</w:t>
      </w:r>
    </w:p>
    <w:p>
      <w:r>
        <w:t>系统的逻辑视图展示了系统的功能组织结构，按照服务类型进行模块划分。主要包含以下服务模块：</w:t>
        <w:br/>
        <w:br/>
        <w:t>（1）用户服务模块（user_bp）</w:t>
        <w:br/>
        <w:t>负责用户注册、登录、个人信息管理、老人列表查询等功能。</w:t>
        <w:br/>
        <w:br/>
        <w:t>（2）护理服务模块（nursing_bp）</w:t>
        <w:br/>
        <w:t>负责护理记录的创建、查询、更新、删除等CRUD操作。</w:t>
        <w:br/>
        <w:br/>
        <w:t>（3）健康管理模块（health_bp）</w:t>
        <w:br/>
        <w:t>负责健康指标的记录、查询、统计等健康管理功能。</w:t>
        <w:br/>
        <w:br/>
        <w:t>（4）护理计划模块（care_bp）</w:t>
        <w:br/>
        <w:t>负责护理计划的制定、任务分配、进度跟踪等功能。</w:t>
        <w:br/>
        <w:br/>
        <w:t>（5）订单服务模块（order_bp）</w:t>
        <w:br/>
        <w:t>负责服务订单的创建、支付、完成等订单管理功能。</w:t>
        <w:br/>
        <w:br/>
        <w:t>（6）服务管理模块（service_bp）</w:t>
        <w:br/>
        <w:t>负责服务项目的配置、分类、推荐等功能。</w:t>
        <w:br/>
        <w:br/>
        <w:t>（7）数据分析模块（bigdata_bp）</w:t>
        <w:br/>
        <w:t>负责健康数据的统计、分析、预测、可视化等功能。</w:t>
        <w:br/>
        <w:br/>
        <w:t>（8）AI服务模块（ai_bp）</w:t>
        <w:br/>
        <w:t>负责AI健康助手的对话、语音识别、健康建议等功能。</w:t>
      </w:r>
    </w:p>
    <w:p>
      <w:pPr>
        <w:pStyle w:val="Heading2"/>
      </w:pPr>
      <w:r>
        <w:t>7.2 用户服务层</w:t>
      </w:r>
    </w:p>
    <w:p>
      <w:r>
        <w:t>用户服务层负责处理与用户相关的所有业务逻辑：</w:t>
        <w:br/>
        <w:br/>
        <w:t>（1）认证授权</w:t>
        <w:br/>
        <w:t>• 用户注册：/api/users/register</w:t>
        <w:br/>
        <w:t>• 用户登录：/api/users/login（返回JWT Token）</w:t>
        <w:br/>
        <w:t>• Token刷新：自动续期</w:t>
        <w:br/>
        <w:t>• 密码修改：/api/users/change-password</w:t>
        <w:br/>
        <w:br/>
        <w:t>（2）用户信息管理</w:t>
        <w:br/>
        <w:t>• 获取个人资料：/api/users/profile</w:t>
        <w:br/>
        <w:t>• 更新个人资料：/api/users/profile (PUT)</w:t>
        <w:br/>
        <w:t>• 头像上传：支持自定义头像</w:t>
        <w:br/>
        <w:br/>
        <w:t>（3）用户列表查询</w:t>
        <w:br/>
        <w:t>• 获取老人列表：/api/users/elder/list</w:t>
        <w:br/>
        <w:t>• 获取护理人员列表：/api/users/workers</w:t>
        <w:br/>
        <w:t>• 家属绑定老人：/api/users/binding-elder</w:t>
      </w:r>
    </w:p>
    <w:p>
      <w:pPr>
        <w:pStyle w:val="Heading2"/>
      </w:pPr>
      <w:r>
        <w:t>7.3 业务逻辑层</w:t>
      </w:r>
    </w:p>
    <w:p>
      <w:r>
        <w:t>业务逻辑层实现系统核心业务规则：</w:t>
        <w:br/>
        <w:br/>
        <w:t>（1）护理记录业务</w:t>
        <w:br/>
        <w:t>• 护理记录创建需要护理人员或管理员权限</w:t>
        <w:br/>
        <w:t>• 支持按老人ID、护理类型筛选</w:t>
        <w:br/>
        <w:t>• 记录开始时间和结束时间</w:t>
        <w:br/>
        <w:t>• 支持状态更新（进行中/已完成）</w:t>
        <w:br/>
        <w:br/>
        <w:t>（2）健康指标业务</w:t>
        <w:br/>
        <w:t>• 支持10种健康指标类型</w:t>
        <w:br/>
        <w:t>• 自动判断指标是否异常</w:t>
        <w:br/>
        <w:t>• 支持批量导入历史数据</w:t>
        <w:br/>
        <w:t>• 记录测量人员和测量时间</w:t>
        <w:br/>
        <w:br/>
        <w:t>（3）护理计划业务</w:t>
        <w:br/>
        <w:t>• 护理计划包含多个护理任务</w:t>
        <w:br/>
        <w:t>• 支持周期性任务设置</w:t>
        <w:br/>
        <w:t>• 任务完成时记录完成时间和执行人</w:t>
        <w:br/>
        <w:t>• 支持今日任务查询</w:t>
        <w:br/>
        <w:br/>
        <w:t>（4）订单业务</w:t>
        <w:br/>
        <w:t>• 根据用户类型限制可见订单</w:t>
        <w:br/>
        <w:t>• 订单状态流转控制</w:t>
        <w:br/>
        <w:t>• 订单金额计算（原价-优惠=实付）</w:t>
        <w:br/>
        <w:t>• 地址信息快照保存</w:t>
      </w:r>
    </w:p>
    <w:p>
      <w:pPr>
        <w:pStyle w:val="Heading2"/>
      </w:pPr>
      <w:r>
        <w:t>7.4 数据服务层</w:t>
      </w:r>
    </w:p>
    <w:p>
      <w:r>
        <w:t>数据服务层负责数据持久化和访问：</w:t>
        <w:br/>
        <w:br/>
        <w:t>（1）数据库连接管理</w:t>
        <w:br/>
        <w:t>• Flask-SQLAlchemy连接池</w:t>
        <w:br/>
        <w:t>• 自动提交/回滚事务</w:t>
        <w:br/>
        <w:t>• 数据库迁移支持</w:t>
        <w:br/>
        <w:br/>
        <w:t>（2）数据模型定义</w:t>
        <w:br/>
        <w:t>• User模型：用户信息</w:t>
        <w:br/>
        <w:t>• HealthMetric模型：健康指标</w:t>
        <w:br/>
        <w:t>• NursingRecord模型：护理记录</w:t>
        <w:br/>
        <w:t>• CarePlan模型：护理计划</w:t>
        <w:br/>
        <w:t>• CareTask模型：护理任务</w:t>
        <w:br/>
        <w:t>• Order模型：服务订单</w:t>
        <w:br/>
        <w:t>• Service模型：服务项目</w:t>
        <w:br/>
        <w:t>• Notification模型：消息通知</w:t>
        <w:br/>
        <w:br/>
        <w:t>（3）数据查询优化</w:t>
        <w:br/>
        <w:t>• 索引优化：username, phone, user_type</w:t>
        <w:br/>
        <w:t>• 分页查询：支持page和page_size参数</w:t>
        <w:br/>
        <w:t>• 关系查询：使用SQLAlchemy的relationship</w:t>
      </w:r>
    </w:p>
    <w:p>
      <w:r>
        <w:br w:type="page"/>
      </w:r>
    </w:p>
    <w:p>
      <w:pPr>
        <w:pStyle w:val="Heading1"/>
      </w:pPr>
      <w:r>
        <w:t>8. 部署视图</w:t>
      </w:r>
    </w:p>
    <w:p>
      <w:r>
        <w:t>系统支持两种部署模式：</w:t>
        <w:br/>
        <w:br/>
        <w:t>（1）开发模式部署</w:t>
        <w:br/>
        <w:t>• 后端：python run.py（Flask开发服务器）</w:t>
        <w:br/>
        <w:t xml:space="preserve">  - 运行端口：5000</w:t>
        <w:br/>
        <w:t xml:space="preserve">  - 调试模式：开启</w:t>
        <w:br/>
        <w:t>• 前端：npm run dev（Vite开发服务器）</w:t>
        <w:br/>
        <w:t xml:space="preserve">  - 运行端口：5173</w:t>
        <w:br/>
        <w:t xml:space="preserve">  - 代理配置：/api -&gt; localhost:5000</w:t>
        <w:br/>
        <w:br/>
        <w:t>（2）生产模式部署（推荐）</w:t>
        <w:br/>
        <w:t>• 前端：npm run build</w:t>
        <w:br/>
        <w:t xml:space="preserve">  - 构建产物：dist/</w:t>
        <w:br/>
        <w:t xml:space="preserve">  - 部署：Nginx静态托管</w:t>
        <w:br/>
        <w:t>• 后端：Gunicorn + Nginx</w:t>
        <w:br/>
        <w:t xml:space="preserve">  - Gunicorn：WSGI服务器</w:t>
        <w:br/>
        <w:t xml:space="preserve">  - Nginx：反向代理和静态文件服务</w:t>
        <w:br/>
        <w:t>• 数据库：SQLite（轻量）或 PostgreSQL（生产）</w:t>
        <w:br/>
        <w:br/>
        <w:t>（3）环境配置</w:t>
        <w:br/>
        <w:t>• .env文件配置</w:t>
        <w:br/>
        <w:t xml:space="preserve">  - FLASK_ENV=production</w:t>
        <w:br/>
        <w:t xml:space="preserve">  - SECRET_KEY=xxx</w:t>
        <w:br/>
        <w:t xml:space="preserve">  - XFYUN_API_KEY=xxx（AI服务）</w:t>
        <w:br/>
        <w:t xml:space="preserve">  - REDIS配置（如使用Redis）</w:t>
      </w:r>
    </w:p>
    <w:p>
      <w:pPr>
        <w:pStyle w:val="Heading1"/>
      </w:pPr>
      <w:r>
        <w:t>9. 接口设计</w:t>
      </w:r>
    </w:p>
    <w:p>
      <w:r>
        <w:t>系统采用RESTful API设计规范：</w:t>
        <w:br/>
      </w:r>
    </w:p>
    <w:p>
      <w:r>
        <w:t>Base URL: /api</w:t>
        <w:br/>
        <w:t>认证方式: Bearer Token（JWT）</w:t>
        <w:br/>
        <w:t>响应格式: JSON</w:t>
        <w:br/>
        <w:t>统一响应结构: {code, message, data}</w:t>
      </w:r>
    </w:p>
    <w:p>
      <w:r>
        <w:br/>
        <w:t>主要API接口列表：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18"/>
              </w:rPr>
              <w:t>接口路径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/api/users/login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用户登录</w:t>
            </w:r>
          </w:p>
        </w:tc>
      </w:tr>
      <w:tr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/api/users/register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用户注册</w:t>
            </w:r>
          </w:p>
        </w:tc>
      </w:tr>
      <w:tr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/api/users/profile</w:t>
            </w:r>
          </w:p>
        </w:tc>
        <w:tc>
          <w:tcPr>
            <w:tcW w:type="dxa" w:w="2160"/>
          </w:tcPr>
          <w:p>
            <w:r>
              <w:t>GET/PUT</w:t>
            </w:r>
          </w:p>
        </w:tc>
        <w:tc>
          <w:tcPr>
            <w:tcW w:type="dxa" w:w="2160"/>
          </w:tcPr>
          <w:p>
            <w:r>
              <w:t>用户资料</w:t>
            </w:r>
          </w:p>
        </w:tc>
      </w:tr>
      <w:tr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/api/users/elder/list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老人列表</w:t>
            </w:r>
          </w:p>
        </w:tc>
      </w:tr>
      <w:tr>
        <w:tc>
          <w:tcPr>
            <w:tcW w:type="dxa" w:w="2160"/>
          </w:tcPr>
          <w:p>
            <w:r>
              <w:t>护理</w:t>
            </w:r>
          </w:p>
        </w:tc>
        <w:tc>
          <w:tcPr>
            <w:tcW w:type="dxa" w:w="2160"/>
          </w:tcPr>
          <w:p>
            <w:r>
              <w:t>/api/nursing/records</w:t>
            </w:r>
          </w:p>
        </w:tc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t>护理记录</w:t>
            </w:r>
          </w:p>
        </w:tc>
      </w:tr>
      <w:tr>
        <w:tc>
          <w:tcPr>
            <w:tcW w:type="dxa" w:w="2160"/>
          </w:tcPr>
          <w:p>
            <w:r>
              <w:t>健康</w:t>
            </w:r>
          </w:p>
        </w:tc>
        <w:tc>
          <w:tcPr>
            <w:tcW w:type="dxa" w:w="2160"/>
          </w:tcPr>
          <w:p>
            <w:r>
              <w:t>/api/health/metrics</w:t>
            </w:r>
          </w:p>
        </w:tc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t>健康指标</w:t>
            </w:r>
          </w:p>
        </w:tc>
      </w:tr>
      <w:tr>
        <w:tc>
          <w:tcPr>
            <w:tcW w:type="dxa" w:w="2160"/>
          </w:tcPr>
          <w:p>
            <w:r>
              <w:t>护理计划</w:t>
            </w:r>
          </w:p>
        </w:tc>
        <w:tc>
          <w:tcPr>
            <w:tcW w:type="dxa" w:w="2160"/>
          </w:tcPr>
          <w:p>
            <w:r>
              <w:t>/api/care/plans</w:t>
            </w:r>
          </w:p>
        </w:tc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t>护理计划</w:t>
            </w:r>
          </w:p>
        </w:tc>
      </w:tr>
      <w:tr>
        <w:tc>
          <w:tcPr>
            <w:tcW w:type="dxa" w:w="2160"/>
          </w:tcPr>
          <w:p>
            <w:r>
              <w:t>护理任务</w:t>
            </w:r>
          </w:p>
        </w:tc>
        <w:tc>
          <w:tcPr>
            <w:tcW w:type="dxa" w:w="2160"/>
          </w:tcPr>
          <w:p>
            <w:r>
              <w:t>/api/care/tasks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护理任务</w:t>
            </w:r>
          </w:p>
        </w:tc>
      </w:tr>
      <w:tr>
        <w:tc>
          <w:tcPr>
            <w:tcW w:type="dxa" w:w="2160"/>
          </w:tcPr>
          <w:p>
            <w:r>
              <w:t>订单</w:t>
            </w:r>
          </w:p>
        </w:tc>
        <w:tc>
          <w:tcPr>
            <w:tcW w:type="dxa" w:w="2160"/>
          </w:tcPr>
          <w:p>
            <w:r>
              <w:t>/api/orders/</w:t>
            </w:r>
          </w:p>
        </w:tc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t>订单管理</w:t>
            </w:r>
          </w:p>
        </w:tc>
      </w:tr>
      <w:tr>
        <w:tc>
          <w:tcPr>
            <w:tcW w:type="dxa" w:w="2160"/>
          </w:tcPr>
          <w:p>
            <w:r>
              <w:t>服务</w:t>
            </w:r>
          </w:p>
        </w:tc>
        <w:tc>
          <w:tcPr>
            <w:tcW w:type="dxa" w:w="2160"/>
          </w:tcPr>
          <w:p>
            <w:r>
              <w:t>/api/services/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服务列表</w:t>
            </w:r>
          </w:p>
        </w:tc>
      </w:tr>
      <w:tr>
        <w:tc>
          <w:tcPr>
            <w:tcW w:type="dxa" w:w="2160"/>
          </w:tcPr>
          <w:p>
            <w:r>
              <w:t>大数据</w:t>
            </w:r>
          </w:p>
        </w:tc>
        <w:tc>
          <w:tcPr>
            <w:tcW w:type="dxa" w:w="2160"/>
          </w:tcPr>
          <w:p>
            <w:r>
              <w:t>/api/bigdata/health-analysis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健康分析</w:t>
            </w:r>
          </w:p>
        </w:tc>
      </w:tr>
      <w:tr>
        <w:tc>
          <w:tcPr>
            <w:tcW w:type="dxa" w:w="2160"/>
          </w:tcPr>
          <w:p>
            <w:r>
              <w:t>大数据</w:t>
            </w:r>
          </w:p>
        </w:tc>
        <w:tc>
          <w:tcPr>
            <w:tcW w:type="dxa" w:w="2160"/>
          </w:tcPr>
          <w:p>
            <w:r>
              <w:t>/api/bigdata/risk-assessment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风险评估</w:t>
            </w:r>
          </w:p>
        </w:tc>
      </w:tr>
      <w:tr>
        <w:tc>
          <w:tcPr>
            <w:tcW w:type="dxa" w:w="2160"/>
          </w:tcPr>
          <w:p>
            <w:r>
              <w:t>AI助手</w:t>
            </w:r>
          </w:p>
        </w:tc>
        <w:tc>
          <w:tcPr>
            <w:tcW w:type="dxa" w:w="2160"/>
          </w:tcPr>
          <w:p>
            <w:r>
              <w:t>/api/ai/chat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AI对话</w:t>
            </w:r>
          </w:p>
        </w:tc>
      </w:tr>
      <w:tr>
        <w:tc>
          <w:tcPr>
            <w:tcW w:type="dxa" w:w="2160"/>
          </w:tcPr>
          <w:p>
            <w:r>
              <w:t>统计</w:t>
            </w:r>
          </w:p>
        </w:tc>
        <w:tc>
          <w:tcPr>
            <w:tcW w:type="dxa" w:w="2160"/>
          </w:tcPr>
          <w:p>
            <w:r>
              <w:t>/api/statistics/dashboard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仪表盘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t>10. 系统的组织结构</w:t>
      </w:r>
    </w:p>
    <w:p>
      <w:r>
        <w:t>后端项目结构：</w:t>
      </w:r>
    </w:p>
    <w:p>
      <w:r>
        <w:t>backend/</w:t>
        <w:br/>
        <w:t>├── app/</w:t>
        <w:br/>
        <w:t>│   ├── __init__.py          # 应用工厂</w:t>
        <w:br/>
        <w:t>│   ├── config.py             # 配置管理</w:t>
        <w:br/>
        <w:t>│   ├── extensions.py          # 扩展初始化</w:t>
        <w:br/>
        <w:t>│   ├── models/               # 数据模型</w:t>
        <w:br/>
        <w:t>│   │   ├── user.py</w:t>
        <w:br/>
        <w:t>│   │   ├── health.py</w:t>
        <w:br/>
        <w:t>│   │   ├── nursing.py</w:t>
        <w:br/>
        <w:t>│   │   ├── care.py</w:t>
        <w:br/>
        <w:t>│   │   ├── order.py</w:t>
        <w:br/>
        <w:t>│   │   └── service.py</w:t>
        <w:br/>
        <w:t>│   ├── routes/               # 路由蓝图</w:t>
        <w:br/>
        <w:t>│   │   ├── users.py</w:t>
        <w:br/>
        <w:t>│   │   ├── health.py</w:t>
        <w:br/>
        <w:t>│   │   ├── nursing.py</w:t>
        <w:br/>
        <w:t>│   │   ├── care.py</w:t>
        <w:br/>
        <w:t>│   │   ├── bigdata.py</w:t>
        <w:br/>
        <w:t>│   │   ├── ai.py</w:t>
        <w:br/>
        <w:t>│   │   └── order.py</w:t>
        <w:br/>
        <w:t>│   └── utils/                # 工具函数</w:t>
        <w:br/>
        <w:t>│       ├── response.py</w:t>
        <w:br/>
        <w:t>│       └── auth.py</w:t>
        <w:br/>
        <w:t>├── run.py                     # 入口文件</w:t>
        <w:br/>
        <w:t>└── requirements.txt          # 依赖清单</w:t>
      </w:r>
    </w:p>
    <w:p>
      <w:r>
        <w:br/>
        <w:t>前端项目结构：</w:t>
      </w:r>
    </w:p>
    <w:p>
      <w:r>
        <w:t>frontend/src/</w:t>
        <w:br/>
        <w:t>├── main.ts                  # 入口文件</w:t>
        <w:br/>
        <w:t>├── App.vue                  # 根组件</w:t>
        <w:br/>
        <w:t>├── router/                  # 路由配置</w:t>
        <w:br/>
        <w:t>│   └── index.ts</w:t>
        <w:br/>
        <w:t>├── store/                   # 状态管理</w:t>
        <w:br/>
        <w:t>│   └── auth.ts</w:t>
        <w:br/>
        <w:t>├── views/                   # 页面组件</w:t>
        <w:br/>
        <w:t>│   ├── Login.vue</w:t>
        <w:br/>
        <w:t>│   ├── Dashboard.vue</w:t>
        <w:br/>
        <w:t>│   ├── BigDataAnalytics.vue</w:t>
        <w:br/>
        <w:t>│   └── ...</w:t>
        <w:br/>
        <w:t>├── components/              # 公共组件</w:t>
        <w:br/>
        <w:t>├── layouts/                 # 布局组件</w:t>
        <w:br/>
        <w:t>├── styles/                  # 样式文件</w:t>
        <w:br/>
        <w:t>├── types/                   # 类型定义</w:t>
        <w:br/>
        <w:t>└── utils/                   # 工具函数</w:t>
      </w:r>
    </w:p>
    <w:p>
      <w:pPr>
        <w:pStyle w:val="Heading1"/>
      </w:pPr>
      <w:r>
        <w:t>11. 界面设计要求</w:t>
      </w:r>
    </w:p>
    <w:p>
      <w:r>
        <w:t>（1）整体风格</w:t>
        <w:br/>
        <w:t>• 采用现代简约设计风格，界面清晰美观</w:t>
        <w:br/>
        <w:t>• 色彩搭配协调，主色调蓝色系</w:t>
        <w:br/>
        <w:t>• 响应式布局，支持PC和移动端</w:t>
        <w:br/>
        <w:br/>
        <w:t>（2）导航设计</w:t>
        <w:br/>
        <w:t>• 左侧导航栏，支持菜单折叠</w:t>
        <w:br/>
        <w:t>• 顶部显示用户信息和快捷操作</w:t>
        <w:br/>
        <w:t>• 面包屑导航，显示当前位置</w:t>
        <w:br/>
        <w:br/>
        <w:t>（3）数据展示</w:t>
        <w:br/>
        <w:t>• 表格采用斑马线样式</w:t>
        <w:br/>
        <w:t>• 支持分页展示，每页条数可选</w:t>
        <w:br/>
        <w:t>• 图表采用ECharts，支持交互</w:t>
        <w:br/>
        <w:br/>
        <w:t>（4）表单设计</w:t>
        <w:br/>
        <w:t>• 表单项带必填标识</w:t>
        <w:br/>
        <w:t>• 输入框带placeholder提示</w:t>
        <w:br/>
        <w:t>• 支持表单验证和错误提示</w:t>
        <w:br/>
        <w:br/>
        <w:t>（5）用户体验</w:t>
        <w:br/>
        <w:t>• 操作按钮位置统一</w:t>
        <w:br/>
        <w:t>• 支持键盘快捷键</w:t>
        <w:br/>
        <w:t>• 加载状态有loading动画</w:t>
        <w:br/>
        <w:t>• 操作成功/失败有提示</w:t>
      </w:r>
    </w:p>
    <w:p>
      <w:r>
        <w:br w:type="page"/>
      </w:r>
    </w:p>
    <w:p>
      <w:pPr>
        <w:pStyle w:val="Heading1"/>
      </w:pPr>
      <w:r>
        <w:t>12. 详细设计</w:t>
      </w:r>
    </w:p>
    <w:p>
      <w:pPr>
        <w:pStyle w:val="Heading2"/>
      </w:pPr>
      <w:r>
        <w:t>12.1 系统模块划分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模块名称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功能描述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主要API</w:t>
            </w:r>
          </w:p>
        </w:tc>
      </w:tr>
      <w:tr>
        <w:tc>
          <w:tcPr>
            <w:tcW w:type="dxa" w:w="2880"/>
          </w:tcPr>
          <w:p>
            <w:r>
              <w:t>用户管理</w:t>
            </w:r>
          </w:p>
        </w:tc>
        <w:tc>
          <w:tcPr>
            <w:tcW w:type="dxa" w:w="2880"/>
          </w:tcPr>
          <w:p>
            <w:r>
              <w:t>用户注册、登录、信息管理</w:t>
            </w:r>
          </w:p>
        </w:tc>
        <w:tc>
          <w:tcPr>
            <w:tcW w:type="dxa" w:w="2880"/>
          </w:tcPr>
          <w:p>
            <w:r>
              <w:t>/api/users/*</w:t>
            </w:r>
          </w:p>
        </w:tc>
      </w:tr>
      <w:tr>
        <w:tc>
          <w:tcPr>
            <w:tcW w:type="dxa" w:w="2880"/>
          </w:tcPr>
          <w:p>
            <w:r>
              <w:t>护理记录</w:t>
            </w:r>
          </w:p>
        </w:tc>
        <w:tc>
          <w:tcPr>
            <w:tcW w:type="dxa" w:w="2880"/>
          </w:tcPr>
          <w:p>
            <w:r>
              <w:t>护理服务记录和查询</w:t>
            </w:r>
          </w:p>
        </w:tc>
        <w:tc>
          <w:tcPr>
            <w:tcW w:type="dxa" w:w="2880"/>
          </w:tcPr>
          <w:p>
            <w:r>
              <w:t>/api/nursing/*</w:t>
            </w:r>
          </w:p>
        </w:tc>
      </w:tr>
      <w:tr>
        <w:tc>
          <w:tcPr>
            <w:tcW w:type="dxa" w:w="2880"/>
          </w:tcPr>
          <w:p>
            <w:r>
              <w:t>健康管理</w:t>
            </w:r>
          </w:p>
        </w:tc>
        <w:tc>
          <w:tcPr>
            <w:tcW w:type="dxa" w:w="2880"/>
          </w:tcPr>
          <w:p>
            <w:r>
              <w:t>健康指标监测和管理</w:t>
            </w:r>
          </w:p>
        </w:tc>
        <w:tc>
          <w:tcPr>
            <w:tcW w:type="dxa" w:w="2880"/>
          </w:tcPr>
          <w:p>
            <w:r>
              <w:t>/api/health/*</w:t>
            </w:r>
          </w:p>
        </w:tc>
      </w:tr>
      <w:tr>
        <w:tc>
          <w:tcPr>
            <w:tcW w:type="dxa" w:w="2880"/>
          </w:tcPr>
          <w:p>
            <w:r>
              <w:t>护理计划</w:t>
            </w:r>
          </w:p>
        </w:tc>
        <w:tc>
          <w:tcPr>
            <w:tcW w:type="dxa" w:w="2880"/>
          </w:tcPr>
          <w:p>
            <w:r>
              <w:t>护理计划制定和任务管理</w:t>
            </w:r>
          </w:p>
        </w:tc>
        <w:tc>
          <w:tcPr>
            <w:tcW w:type="dxa" w:w="2880"/>
          </w:tcPr>
          <w:p>
            <w:r>
              <w:t>/api/care/*</w:t>
            </w:r>
          </w:p>
        </w:tc>
      </w:tr>
      <w:tr>
        <w:tc>
          <w:tcPr>
            <w:tcW w:type="dxa" w:w="2880"/>
          </w:tcPr>
          <w:p>
            <w:r>
              <w:t>订单管理</w:t>
            </w:r>
          </w:p>
        </w:tc>
        <w:tc>
          <w:tcPr>
            <w:tcW w:type="dxa" w:w="2880"/>
          </w:tcPr>
          <w:p>
            <w:r>
              <w:t>服务订单全流程管理</w:t>
            </w:r>
          </w:p>
        </w:tc>
        <w:tc>
          <w:tcPr>
            <w:tcW w:type="dxa" w:w="2880"/>
          </w:tcPr>
          <w:p>
            <w:r>
              <w:t>/api/orders/*</w:t>
            </w:r>
          </w:p>
        </w:tc>
      </w:tr>
      <w:tr>
        <w:tc>
          <w:tcPr>
            <w:tcW w:type="dxa" w:w="2880"/>
          </w:tcPr>
          <w:p>
            <w:r>
              <w:t>数据分析</w:t>
            </w:r>
          </w:p>
        </w:tc>
        <w:tc>
          <w:tcPr>
            <w:tcW w:type="dxa" w:w="2880"/>
          </w:tcPr>
          <w:p>
            <w:r>
              <w:t>健康数据统计和分析</w:t>
            </w:r>
          </w:p>
        </w:tc>
        <w:tc>
          <w:tcPr>
            <w:tcW w:type="dxa" w:w="2880"/>
          </w:tcPr>
          <w:p>
            <w:r>
              <w:t>/api/bigdata/*</w:t>
            </w:r>
          </w:p>
        </w:tc>
      </w:tr>
      <w:tr>
        <w:tc>
          <w:tcPr>
            <w:tcW w:type="dxa" w:w="2880"/>
          </w:tcPr>
          <w:p>
            <w:r>
              <w:t>AI助手</w:t>
            </w:r>
          </w:p>
        </w:tc>
        <w:tc>
          <w:tcPr>
            <w:tcW w:type="dxa" w:w="2880"/>
          </w:tcPr>
          <w:p>
            <w:r>
              <w:t>智能健康咨询</w:t>
            </w:r>
          </w:p>
        </w:tc>
        <w:tc>
          <w:tcPr>
            <w:tcW w:type="dxa" w:w="2880"/>
          </w:tcPr>
          <w:p>
            <w:r>
              <w:t>/api/ai/*</w:t>
            </w:r>
          </w:p>
        </w:tc>
      </w:tr>
      <w:tr>
        <w:tc>
          <w:tcPr>
            <w:tcW w:type="dxa" w:w="2880"/>
          </w:tcPr>
          <w:p>
            <w:r>
              <w:t>服务管理</w:t>
            </w:r>
          </w:p>
        </w:tc>
        <w:tc>
          <w:tcPr>
            <w:tcW w:type="dxa" w:w="2880"/>
          </w:tcPr>
          <w:p>
            <w:r>
              <w:t>服务项目管理</w:t>
            </w:r>
          </w:p>
        </w:tc>
        <w:tc>
          <w:tcPr>
            <w:tcW w:type="dxa" w:w="2880"/>
          </w:tcPr>
          <w:p>
            <w:r>
              <w:t>/api/services/*</w:t>
            </w:r>
          </w:p>
        </w:tc>
      </w:tr>
    </w:tbl>
    <w:p>
      <w:pPr>
        <w:pStyle w:val="Heading2"/>
      </w:pPr>
      <w:r>
        <w:t>12.2 模块详细设计</w:t>
      </w:r>
    </w:p>
    <w:p>
      <w:r>
        <w:t>详见各模块设计说明（12.6-12.9节）</w:t>
      </w:r>
    </w:p>
    <w:p>
      <w:pPr>
        <w:pStyle w:val="Heading2"/>
      </w:pPr>
      <w:r>
        <w:t>12.3 接口设计</w:t>
      </w:r>
    </w:p>
    <w:p>
      <w:r>
        <w:t>详见第9节接口设计</w:t>
      </w:r>
    </w:p>
    <w:p>
      <w:pPr>
        <w:pStyle w:val="Heading2"/>
      </w:pPr>
      <w:r>
        <w:t>12.4 算法与模型设计</w:t>
      </w:r>
    </w:p>
    <w:p>
      <w:r>
        <w:t>（1）统计分析算法</w:t>
        <w:br/>
        <w:t>• 均值计算：statistics.mean()</w:t>
        <w:br/>
        <w:t>• 中位数计算：statistics.median()</w:t>
        <w:br/>
        <w:t>• 标准差计算：statistics.stdev()</w:t>
        <w:br/>
        <w:t>• 方差计算：statistics.variance()</w:t>
        <w:br/>
        <w:br/>
        <w:t>（2）异常检测算法</w:t>
        <w:br/>
        <w:t>• 基于标准范围判断：value &lt; min OR value &gt; max</w:t>
        <w:br/>
        <w:t>• 健康指标标准范围定义在代码中</w:t>
        <w:br/>
        <w:t>• 支持自定义标准范围</w:t>
        <w:br/>
        <w:br/>
        <w:t>（3）趋势预测算法</w:t>
        <w:br/>
        <w:t>• 使用简单线性回归</w:t>
        <w:br/>
        <w:t>• 基于历史数据预测未来值</w:t>
        <w:br/>
        <w:t>• 计算预测斜率判断趋势方向</w:t>
        <w:br/>
        <w:br/>
        <w:t>（4）风险评估算法</w:t>
        <w:br/>
        <w:t>• 高风险：异常率 &gt; 50%</w:t>
        <w:br/>
        <w:t>• 中风险：异常率 &gt; 20%</w:t>
        <w:br/>
        <w:t>• 低风险：异常率 &lt;= 20%</w:t>
      </w:r>
    </w:p>
    <w:p>
      <w:pPr>
        <w:pStyle w:val="Heading2"/>
      </w:pPr>
      <w:r>
        <w:t>12.5 系统部署与运维设计</w:t>
      </w:r>
    </w:p>
    <w:p>
      <w:r>
        <w:t>（1）部署流程</w:t>
        <w:br/>
        <w:t>• 前端构建：npm run build</w:t>
        <w:br/>
        <w:t>• 后端部署：Gunicorn启动</w:t>
        <w:br/>
        <w:t>• Nginx配置反向代理</w:t>
        <w:br/>
        <w:t>• 数据库初始化和迁移</w:t>
        <w:br/>
        <w:br/>
        <w:t>（2）监控告警</w:t>
        <w:br/>
        <w:t>• 服务健康检查接口</w:t>
        <w:br/>
        <w:t>• 日志记录和查询</w:t>
        <w:br/>
        <w:t>• 异常告警通知</w:t>
        <w:br/>
        <w:br/>
        <w:t>（3）备份恢复</w:t>
        <w:br/>
        <w:t>• 数据库定期备份</w:t>
        <w:br/>
        <w:t>• 配置文件版本管理</w:t>
        <w:br/>
        <w:t>• 灾难恢复预案</w:t>
      </w:r>
    </w:p>
    <w:p>
      <w:r>
        <w:br w:type="page"/>
      </w:r>
    </w:p>
    <w:p>
      <w:pPr>
        <w:pStyle w:val="Heading2"/>
      </w:pPr>
      <w:r>
        <w:t>12.6 登入注册界面的设计说明</w:t>
      </w:r>
    </w:p>
    <w:p>
      <w:r>
        <w:t>（1）登录页面设计</w:t>
        <w:br/>
        <w:t>• 表单字段：用户名/手机号、密码</w:t>
        <w:br/>
        <w:t>• 登录按钮：蓝色主色调</w:t>
        <w:br/>
        <w:t>• 记住登录状态选项</w:t>
        <w:br/>
        <w:t>• 忘记密码链接</w:t>
        <w:br/>
        <w:br/>
        <w:t>（2）注册页面设计</w:t>
        <w:br/>
        <w:t>• 表单字段：用户名、密码、确认密码、手机号、验证码</w:t>
        <w:br/>
        <w:t>• 用户类型选择：老人/护理人员/家属</w:t>
        <w:br/>
        <w:t>• 服务协议勾选</w:t>
        <w:br/>
        <w:t>• 注册按钮</w:t>
        <w:br/>
        <w:br/>
        <w:t>（3）代码实现</w:t>
        <w:br/>
        <w:t>前端组件：frontend/src/views/Login.vue</w:t>
        <w:br/>
        <w:t>前端组件：frontend/src/views/Register.vue</w:t>
        <w:br/>
        <w:t>后端API：</w:t>
        <w:br/>
        <w:t>• POST /api/users/login - 登录</w:t>
        <w:br/>
        <w:t>• POST /api/users/register - 注册</w:t>
        <w:br/>
        <w:t>• POST /api/users/send-sms - 发送短信验证码</w:t>
        <w:br/>
        <w:t>• POST /api/users/send-email-code - 发送邮箱验证码</w:t>
        <w:br/>
        <w:br/>
        <w:t>（4）认证流程</w:t>
        <w:br/>
        <w:t>1. 用户输入用户名密码</w:t>
        <w:br/>
        <w:t>2. 前端发送登录请求</w:t>
        <w:br/>
        <w:t>3. 后端验证用户名密码</w:t>
        <w:br/>
        <w:t>4. 验证成功生成JWT Token</w:t>
        <w:br/>
        <w:t>5. 前端存储Token到localStorage</w:t>
        <w:br/>
        <w:t>6. 后续请求携带Token</w:t>
        <w:br/>
        <w:t>7. 后端验证Token有效性</w:t>
      </w:r>
    </w:p>
    <w:p>
      <w:pPr>
        <w:pStyle w:val="Heading2"/>
      </w:pPr>
      <w:r>
        <w:t>12.7 护理计划的设计说明</w:t>
      </w:r>
    </w:p>
    <w:p>
      <w:r>
        <w:t>（1）护理计划模型设计</w:t>
        <w:br/>
        <w:br/>
        <w:t>CarePlan表结构：</w:t>
        <w:br/>
        <w:t>• id: 主键</w:t>
        <w:br/>
        <w:t>• elder_id: 老人ID</w:t>
        <w:br/>
        <w:t>• title: 计划标题</w:t>
        <w:br/>
        <w:t>• description: 计划描述</w:t>
        <w:br/>
        <w:t>• start_date: 开始日期</w:t>
        <w:br/>
        <w:t>• end_date: 结束日期</w:t>
        <w:br/>
        <w:t>• status: 状态（1-执行中, 2-已完成, 3-已暂停）</w:t>
        <w:br/>
        <w:t>• created_by: 创建人ID</w:t>
        <w:br/>
        <w:t>• created_at: 创建时间</w:t>
        <w:br/>
        <w:br/>
        <w:t>CareTask表结构：</w:t>
        <w:br/>
        <w:t>• id: 主键</w:t>
        <w:br/>
        <w:t>• care_plan_id: 护理计划ID</w:t>
        <w:br/>
        <w:t>• task_name: 任务名称</w:t>
        <w:br/>
        <w:t>• task_type: 任务类型</w:t>
        <w:br/>
        <w:t>• description: 任务描述</w:t>
        <w:br/>
        <w:t>• frequency: 执行频率</w:t>
        <w:br/>
        <w:t>• scheduled_time: 计划时间</w:t>
        <w:br/>
        <w:t>• status: 状态（1-待执行, 2-已完成, 3-已取消）</w:t>
        <w:br/>
        <w:t>• completed_at: 完成时间</w:t>
        <w:br/>
        <w:t>• completed_by: 完成人ID</w:t>
        <w:br/>
        <w:br/>
        <w:t>（2）API接口设计</w:t>
        <w:br/>
        <w:t>• POST /api/care/plans - 创建护理计划</w:t>
        <w:br/>
        <w:t>• GET /api/care/plans - 获取计划列表</w:t>
        <w:br/>
        <w:t>• GET /api/care/plans/&lt;id&gt; - 获取计划详情（含任务）</w:t>
        <w:br/>
        <w:t>• PUT /api/care/plans/&lt;id&gt; - 更新护理计划</w:t>
        <w:br/>
        <w:t>• POST /api/care/tasks - 创建护理任务</w:t>
        <w:br/>
        <w:t>• POST /api/care/tasks/&lt;id&gt;/complete - 完成任务</w:t>
        <w:br/>
        <w:t>• GET /api/care/tasks/today - 获取今日任务</w:t>
        <w:br/>
        <w:br/>
        <w:t>（3）业务流程</w:t>
        <w:br/>
        <w:t>1. 管理员创建护理计划</w:t>
        <w:br/>
        <w:t>2. 为计划添加护理任务</w:t>
        <w:br/>
        <w:t>3. 设置任务执行时间和频率</w:t>
        <w:br/>
        <w:t>4. 护理人员执行任务并记录</w:t>
        <w:br/>
        <w:t>5. 任务完成后更新状态</w:t>
        <w:br/>
        <w:t>6. 系统统计任务完成情况</w:t>
      </w:r>
    </w:p>
    <w:p>
      <w:r>
        <w:br w:type="page"/>
      </w:r>
    </w:p>
    <w:p>
      <w:pPr>
        <w:pStyle w:val="Heading2"/>
      </w:pPr>
      <w:r>
        <w:t>12.8 健康数据的设计说明</w:t>
      </w:r>
    </w:p>
    <w:p>
      <w:r>
        <w:t>（1）健康指标模型设计</w:t>
        <w:br/>
        <w:br/>
        <w:t>HealthMetric表结构：</w:t>
        <w:br/>
        <w:t>• id: 主键</w:t>
        <w:br/>
        <w:t>• elder_id: 老人ID</w:t>
        <w:br/>
        <w:t>• metric_type: 指标类型（1-10）</w:t>
        <w:br/>
        <w:t>• metric_value: 指标值</w:t>
        <w:br/>
        <w:t>• unit: 单位</w:t>
        <w:br/>
        <w:t>• recorded_by: 记录人ID</w:t>
        <w:br/>
        <w:t>• recorded_at: 记录时间</w:t>
        <w:br/>
        <w:t>• notes: 备注</w:t>
        <w:br/>
        <w:t>• created_at: 创建时间</w:t>
        <w:br/>
        <w:br/>
        <w:t>指标类型定义：</w:t>
        <w:br/>
        <w:t>• 1-体温: 正常范围36.0-37.3°C</w:t>
        <w:br/>
        <w:t>• 2-血压(收缩压): 无固定范围</w:t>
        <w:br/>
        <w:t>• 3-血压(舒张压): 无固定范围</w:t>
        <w:br/>
        <w:t>• 4-心率: 正常范围60-100 BPM</w:t>
        <w:br/>
        <w:t>• 5-血氧: 正常范围95-100%</w:t>
        <w:br/>
        <w:t>• 6-血糖: 正常范围3.9-6.1 mmol/L</w:t>
        <w:br/>
        <w:t>• 7-体重: 无固定范围</w:t>
        <w:br/>
        <w:t>• 8-身高: 无固定范围</w:t>
        <w:br/>
        <w:t>• 9-睡眠时长: 无固定范围</w:t>
        <w:br/>
        <w:t>• 10-今日步数: 无固定范围</w:t>
        <w:br/>
        <w:br/>
        <w:t>（2）API接口设计</w:t>
        <w:br/>
        <w:t>• POST /api/health/metrics - 创建健康记录</w:t>
        <w:br/>
        <w:t>• GET /api/health/metrics - 获取记录列表</w:t>
        <w:br/>
        <w:t>• GET /api/health/metrics/&lt;id&gt; - 获取记录详情</w:t>
        <w:br/>
        <w:t>• GET /api/health/metrics/latest/&lt;elder_id&gt; - 获取最新指标</w:t>
        <w:br/>
        <w:t>• GET /api/health/metrics/trend - 获取趋势数据</w:t>
        <w:br/>
        <w:br/>
        <w:t>（3）统计计算</w:t>
        <w:br/>
        <w:t>• 按指标类型分组统计</w:t>
        <w:br/>
        <w:t>• 计算：最小值、最大值、平均值、中位数、标准差</w:t>
        <w:br/>
        <w:t>• 异常率 = 异常记录数 / 总记录数 × 100%</w:t>
        <w:br/>
        <w:t>• 趋势 = 近期7天均值 - 之前均值</w:t>
      </w:r>
    </w:p>
    <w:p>
      <w:r>
        <w:br w:type="page"/>
      </w:r>
    </w:p>
    <w:p>
      <w:pPr>
        <w:pStyle w:val="Heading2"/>
      </w:pPr>
      <w:r>
        <w:t>12.9 大数据分析的设计说明</w:t>
      </w:r>
    </w:p>
    <w:p>
      <w:r>
        <w:t>（1）大数据分析模块架构</w:t>
        <w:br/>
        <w:br/>
        <w:t>模块位置：backend/app/routes/bigdata.py</w:t>
        <w:br/>
        <w:t>蓝图前缀：/api/bigdata</w:t>
        <w:br/>
        <w:br/>
        <w:t>（2）核心API接口</w:t>
        <w:br/>
        <w:br/>
        <w:t>1. /api/bigdata/health-analysis (GET)</w:t>
        <w:br/>
        <w:t xml:space="preserve">   功能：综合健康分析</w:t>
        <w:br/>
        <w:t xml:space="preserve">   参数：elder_id（可选）, days（默认30天）</w:t>
        <w:br/>
        <w:t xml:space="preserve">   返回：各指标统计数据（min, max, avg, median, std, abnormal_rate, trend）</w:t>
        <w:br/>
        <w:br/>
        <w:t>2. /api/bigdata/health-insights (GET)</w:t>
        <w:br/>
        <w:t xml:space="preserve">   功能：智能洞察生成</w:t>
        <w:br/>
        <w:t xml:space="preserve">   返回：数据完整度、测量频率、趋势分析、异常检测统计</w:t>
        <w:br/>
        <w:br/>
        <w:t>3. /api/bigdata/anomaly-alerts (GET)</w:t>
        <w:br/>
        <w:t xml:space="preserve">   功能：异常告警列表</w:t>
        <w:br/>
        <w:t xml:space="preserve">   返回：异常记录列表（时间、类型、值、严重程度）</w:t>
        <w:br/>
        <w:br/>
        <w:t>4. /api/bigdata/risk-assessment (GET)</w:t>
        <w:br/>
        <w:t xml:space="preserve">   功能：老人风险评估</w:t>
        <w:br/>
        <w:t xml:space="preserve">   返回：风险评分、风险等级、风险因素</w:t>
        <w:br/>
        <w:br/>
        <w:t>5. /api/bigdata/nursing-efficiency (GET)</w:t>
        <w:br/>
        <w:t xml:space="preserve">   功能：护理效率统计</w:t>
        <w:br/>
        <w:t xml:space="preserve">   返回：各类护理记录数、完成率、平均时长</w:t>
        <w:br/>
        <w:br/>
        <w:t>6. /api/bigdata/care-plan-analysis (GET)</w:t>
        <w:br/>
        <w:t xml:space="preserve">   功能：护理计划分析</w:t>
        <w:br/>
        <w:t xml:space="preserve">   返回：计划执行情况、任务完成率</w:t>
        <w:br/>
        <w:br/>
        <w:t>7. /api/bigdata/activity-patterns (GET)</w:t>
        <w:br/>
        <w:t xml:space="preserve">   功能：活动模式分析</w:t>
        <w:br/>
        <w:t xml:space="preserve">   返回：睡眠时长、步数等日常活动数据</w:t>
        <w:br/>
        <w:br/>
        <w:t>8. /api/bigdata/comparison (GET)</w:t>
        <w:br/>
        <w:t xml:space="preserve">   功能：数据对比分析</w:t>
        <w:br/>
        <w:t xml:space="preserve">   返回：老人间健康指标对比</w:t>
        <w:br/>
        <w:br/>
        <w:t>9. /api/bigdata/health-prediction (GET)</w:t>
        <w:br/>
        <w:t xml:space="preserve">   功能：健康趋势预测</w:t>
        <w:br/>
        <w:t xml:space="preserve">   参数：elder_id, metric_type, days, predict_days</w:t>
        <w:br/>
        <w:t xml:space="preserve">   返回：历史数据、预测数据、置信度</w:t>
        <w:br/>
        <w:br/>
        <w:t>（3）统计分析算法</w:t>
        <w:br/>
        <w:t>• 基础统计：均值、中位数、众数、标准差、方差</w:t>
        <w:br/>
        <w:t>• 异常检测：与健康标准范围对比</w:t>
        <w:br/>
        <w:t>• 趋势分析：线性回归斜率计算</w:t>
        <w:br/>
        <w:t>• 风险评估：基于异常率的加权评分</w:t>
        <w:br/>
        <w:br/>
        <w:t>（4）数据安全标准范围</w:t>
        <w:br/>
        <w:t>• 体温：36.0-37.3°C</w:t>
        <w:br/>
        <w:t>• 心率：60-100 BPM</w:t>
        <w:br/>
        <w:t>• 血氧：95-100%</w:t>
        <w:br/>
        <w:t>• 血糖：3.9-6.1 mmol/L</w:t>
      </w:r>
    </w:p>
    <w:p>
      <w:r>
        <w:br w:type="page"/>
      </w:r>
    </w:p>
    <w:p>
      <w:pPr>
        <w:pStyle w:val="Heading1"/>
      </w:pPr>
      <w:r>
        <w:t>13. 模块相互关系表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护理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健康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订单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护理计划</w:t>
            </w:r>
          </w:p>
        </w:tc>
      </w:tr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N:1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N:1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护理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N:1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N:1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健康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N:1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N:1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订单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N:1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护理计划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N:1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AI助手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1:1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通知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N:1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8"/>
              </w:rPr>
              <w:t>统计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聚合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聚合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聚合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聚合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聚合</w:t>
            </w:r>
          </w:p>
        </w:tc>
      </w:tr>
    </w:tbl>
    <w:p>
      <w:r>
        <w:br/>
        <w:t>关系说明：</w:t>
      </w:r>
    </w:p>
    <w:p>
      <w:r>
        <w:t>• N:1 - 多对一关系（如多个订单属于一个用户）</w:t>
        <w:br/>
        <w:t>• 1:N - 一对多关系（如一个用户有多个护理记录）</w:t>
        <w:br/>
        <w:t>• 1:1 - 一对一关系（如AI配置与系统配置）</w:t>
        <w:br/>
        <w:t>• 聚合 - 统计模块聚合各业务数据</w:t>
      </w:r>
    </w:p>
    <w:p>
      <w:r>
        <w:br w:type="page"/>
      </w:r>
    </w:p>
    <w:p>
      <w:pPr>
        <w:jc w:val="center"/>
      </w:pPr>
      <w: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